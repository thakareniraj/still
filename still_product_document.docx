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Still – Product &amp; Technical Document</w:t>
      </w:r>
    </w:p>
    <w:p>
      <w:pPr>
        <w:pStyle w:val="Heading2"/>
      </w:pPr>
      <w:r>
        <w:t>Product Overview</w:t>
      </w:r>
    </w:p>
    <w:p>
      <w:r>
        <w:t>Still is a mental reset and focus application designed for overstimulated and distracted users. It helps users gently restore attention without pressure, productivity guilt, or cognitive overload.</w:t>
      </w:r>
    </w:p>
    <w:p>
      <w:pPr>
        <w:pStyle w:val="Heading2"/>
      </w:pPr>
      <w:r>
        <w:t>Problem</w:t>
      </w:r>
    </w:p>
    <w:p>
      <w:r>
        <w:t>Modern productivity tools assume motivation, but most users suffer from mental fatigue, distraction, and overstimulation. Existing apps increase pressure through goals, streaks, and constant engagement.</w:t>
      </w:r>
    </w:p>
    <w:p>
      <w:pPr>
        <w:pStyle w:val="Heading2"/>
      </w:pPr>
      <w:r>
        <w:t>Solution</w:t>
      </w:r>
    </w:p>
    <w:p>
      <w:r>
        <w:t>Still provides a calm, one-tap mental reset experience. Sessions last under three minutes and focus on regulation rather than performance. No scores, no streaks, no failure states.</w:t>
      </w:r>
    </w:p>
    <w:p>
      <w:pPr>
        <w:pStyle w:val="Heading2"/>
      </w:pPr>
      <w:r>
        <w:t>Core Features</w:t>
      </w:r>
    </w:p>
    <w:p>
      <w:r>
        <w:t>- Animated breathing with optional haptics</w:t>
        <w:br/>
        <w:t>- Eye exercises (20-20-20 rule, peripheral vision)</w:t>
        <w:br/>
        <w:t>- Mind Warm-Ups (short reading + gentle questions)</w:t>
        <w:br/>
        <w:t>- Mental declutter (brain dump + single intention)</w:t>
        <w:br/>
        <w:t>- Background sounds with offline support</w:t>
      </w:r>
    </w:p>
    <w:p>
      <w:pPr>
        <w:pStyle w:val="Heading2"/>
      </w:pPr>
      <w:r>
        <w:t>Design Principles</w:t>
      </w:r>
    </w:p>
    <w:p>
      <w:r>
        <w:t>- Fullscreen minimal UI</w:t>
        <w:br/>
        <w:t>- Features fade away when not needed</w:t>
        <w:br/>
        <w:t>- No gamification or pressure language</w:t>
        <w:br/>
        <w:t>- Offline-first where possible</w:t>
      </w:r>
    </w:p>
    <w:p>
      <w:pPr>
        <w:pStyle w:val="Heading2"/>
      </w:pPr>
      <w:r>
        <w:t>Technical Architecture</w:t>
      </w:r>
    </w:p>
    <w:p>
      <w:r>
        <w:t>Frontend:</w:t>
        <w:br/>
        <w:t>- React + TypeScript</w:t>
        <w:br/>
        <w:t>- PWA-first</w:t>
        <w:br/>
        <w:t>- IndexedDB for offline storage</w:t>
        <w:br/>
        <w:br/>
        <w:t>Backend:</w:t>
        <w:br/>
        <w:t>- FastAPI</w:t>
        <w:br/>
        <w:t>- Adaptive content logic</w:t>
        <w:br/>
        <w:t>- Optional AI integration</w:t>
      </w:r>
    </w:p>
    <w:p>
      <w:pPr>
        <w:pStyle w:val="Heading2"/>
      </w:pPr>
      <w:r>
        <w:t>Vision</w:t>
      </w:r>
    </w:p>
    <w:p>
      <w:r>
        <w:t>Become the mental reset button people open instinctively when overwhelmed.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