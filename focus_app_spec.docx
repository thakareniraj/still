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Focus &amp; Mental Reset App – Build Specification</w:t>
      </w:r>
    </w:p>
    <w:p>
      <w:r>
        <w:br/>
        <w:t>CORE GOAL</w:t>
        <w:br/>
        <w:t>Build a distraction-minimizing mental reset and focus app designed for overstimulated users. The app should reduce cognitive load, restore attention gently, and avoid productivity pressure.</w:t>
        <w:br/>
        <w:br/>
        <w:t>AI CODE GENERATOR PROMPT</w:t>
        <w:br/>
        <w:t>You are an expert full-stack engineer and UX-focused product builder.</w:t>
        <w:br/>
        <w:t>Build a PWA-first application with a minimal, fullscreen UI designed for mental regulation and focus.</w:t>
        <w:br/>
        <w:t>Constraints:</w:t>
        <w:br/>
        <w:t>- No gamification, no scores, no streaks</w:t>
        <w:br/>
        <w:t>- Offline-first for sounds</w:t>
        <w:br/>
        <w:t>- One-tap start experience</w:t>
        <w:br/>
        <w:t>- Adaptive difficulty without user awareness</w:t>
        <w:br/>
        <w:br/>
        <w:t>FEATURE MODULES</w:t>
        <w:br/>
        <w:t>1. Breathing &amp; Regulation</w:t>
        <w:br/>
        <w:t>Animated breathing (circle animation)</w:t>
        <w:br/>
        <w:t>Optional vibration / haptics</w:t>
        <w:br/>
        <w:t>Multiple breathing patterns</w:t>
        <w:br/>
        <w:br/>
        <w:t>2. Eye Exercises</w:t>
        <w:br/>
        <w:t>20-20-20 rule reminders</w:t>
        <w:br/>
        <w:t>Peripheral vision exercise with center dot</w:t>
        <w:br/>
        <w:br/>
        <w:t>3. Mind Warm-Up</w:t>
        <w:br/>
        <w:t>Short paragraph display</w:t>
        <w:br/>
        <w:t>Paragraph disappears after reading</w:t>
        <w:br/>
        <w:t>1–2 gentle text or visual questions</w:t>
        <w:br/>
        <w:t>Adaptive difficulty</w:t>
        <w:br/>
        <w:t>Session &lt; 3 minutes</w:t>
        <w:br/>
        <w:br/>
        <w:t>4. Mental Declutter</w:t>
        <w:br/>
        <w:t>60-second brain dump</w:t>
        <w:br/>
        <w:t>Auto-hide text</w:t>
        <w:br/>
        <w:t>Single intention reset</w:t>
        <w:br/>
        <w:br/>
        <w:t>5. Background Sounds</w:t>
        <w:br/>
        <w:t>Rain, white noise, brown noise, fan, cafe, forest</w:t>
        <w:br/>
        <w:t>Layering support</w:t>
        <w:br/>
        <w:t>Fade-in and auto-stop</w:t>
        <w:br/>
        <w:t>Offline caching</w:t>
        <w:br/>
        <w:br/>
        <w:t>TECHNICAL ARCHITECTURE</w:t>
        <w:br/>
        <w:t>Frontend:</w:t>
        <w:br/>
        <w:t>- React + TypeScript</w:t>
        <w:br/>
        <w:t>- PWA support</w:t>
        <w:br/>
        <w:t>- Fullscreen UI</w:t>
        <w:br/>
        <w:t>- IndexedDB for offline audio</w:t>
        <w:br/>
        <w:br/>
        <w:t>Backend:</w:t>
        <w:br/>
        <w:t>- FastAPI</w:t>
        <w:br/>
        <w:t>- Session orchestration</w:t>
        <w:br/>
        <w:t>- Optional AI content generation</w:t>
        <w:br/>
        <w:t>- Local-first, cloud optional</w:t>
        <w:br/>
        <w:br/>
        <w:t>USER FLOWS</w:t>
        <w:br/>
        <w:t>Open App → Immediate Start</w:t>
        <w:br/>
        <w:t>User chooses (or auto-suggested):</w:t>
        <w:br/>
        <w:t>Breathing / Eye / Mind / Declutter</w:t>
        <w:br/>
        <w:t>Session runs → Gentle end → Suggest next step</w:t>
        <w:br/>
        <w:br/>
        <w:t>DESIGN RULES</w:t>
        <w:br/>
        <w:t>Minimal text</w:t>
        <w:br/>
        <w:t>No failure language</w:t>
        <w:br/>
        <w:t>Soft transitions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